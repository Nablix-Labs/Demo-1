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Schema 3.0 - Saravanan's Remaining Work</w:t>
      </w:r>
    </w:p>
    <w:p>
      <w:pPr>
        <w:spacing w:after="120"/>
        <w:jc w:val="center"/>
      </w:pPr>
      <w:r>
        <w:rPr>
          <w:i/>
          <w:color w:val="4B5563"/>
          <w:sz w:val="17"/>
        </w:rPr>
        <w:t>Student Model handoff | Based on mathtutor-student master 32b721f4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8F3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Goal: </w:t>
            </w:r>
            <w:r>
              <w:t>prevent two devices or retries from advancing the same learning journey differently. The Tutor Backend already sends the required fields. The Student Model must validate and use them.</w:t>
            </w:r>
          </w:p>
        </w:tc>
      </w:tr>
    </w:tbl>
    <w:p>
      <w:pPr>
        <w:pStyle w:val="Heading1"/>
      </w:pPr>
      <w:r>
        <w:t>What is missing today</w:t>
      </w:r>
    </w:p>
    <w:p>
      <w:pPr>
        <w:pStyle w:val="ListBullet"/>
      </w:pPr>
      <w:r>
        <w:t>SessionEventIn accepts extra fields but does not define or validate source_turn_id and expected_journey_version.</w:t>
      </w:r>
    </w:p>
    <w:p>
      <w:pPr>
        <w:pStyle w:val="ListBullet"/>
      </w:pPr>
      <w:r>
        <w:t>The router stores request_id as source_turn_id, so the real browser/canvas turn is lost.</w:t>
      </w:r>
    </w:p>
    <w:p>
      <w:pPr>
        <w:pStyle w:val="ListBullet"/>
      </w:pPr>
      <w:r>
        <w:t>The current journey version is never compared with the caller's expected version.</w:t>
      </w:r>
    </w:p>
    <w:p>
      <w:pPr>
        <w:pStyle w:val="ListBullet"/>
      </w:pPr>
      <w:r>
        <w:t>A duplicate request returns DUPLICATE_REQUEST instead of safely replaying the already-created result.</w:t>
      </w:r>
    </w:p>
    <w:p>
      <w:pPr>
        <w:pStyle w:val="Heading1"/>
      </w:pPr>
      <w:r>
        <w:t>Required changes</w:t>
      </w:r>
    </w:p>
    <w:p>
      <w:pPr>
        <w:pStyle w:val="ListNumber"/>
        <w:spacing w:after="40"/>
      </w:pPr>
      <w:r>
        <w:rPr>
          <w:b/>
        </w:rPr>
        <w:t>Define the two fields</w:t>
      </w:r>
      <w:r>
        <w:t xml:space="preserve"> - In app/schemas/session.py, add them to SessionEventIn. Require them for every event except SESSION_OPENED and DIAGNOSTIC_QUESTION_SET_REQUESTED.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1F2937"/>
                <w:sz w:val="15"/>
              </w:rPr>
              <w:t>class SessionEventIn(BaseModel):</w:t>
              <w:br/>
              <w:t xml:space="preserve">    request_id: str</w:t>
              <w:br/>
              <w:t xml:space="preserve">    event_type: str</w:t>
              <w:br/>
              <w:t xml:space="preserve">    topic_id: str</w:t>
              <w:br/>
              <w:t xml:space="preserve">    student_id: str</w:t>
              <w:br/>
              <w:t xml:space="preserve">    source_turn_id: str | None = None</w:t>
              <w:br/>
              <w:t xml:space="preserve">    expected_journey_version: int | None = None</w:t>
            </w:r>
          </w:p>
        </w:tc>
      </w:tr>
    </w:tbl>
    <w:p>
      <w:pPr>
        <w:pStyle w:val="ListNumber"/>
        <w:spacing w:after="40"/>
      </w:pPr>
      <w:r>
        <w:rPr>
          <w:b/>
        </w:rPr>
        <w:t>Check the version before changing state</w:t>
      </w:r>
      <w:r>
        <w:t xml:space="preserve"> - In post_session_event(), first lock the student's current mastery_progress row. Keep it locked through duplicate lookup, version check, dispatch(), and save in one transaction. This also queues two simultaneous copies of the same request.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1F2937"/>
                <w:sz w:val="15"/>
              </w:rPr>
              <w:t>if body.expected_journey_version != current_journey.get("version"):</w:t>
              <w:br/>
              <w:t xml:space="preserve">    raise AppError(</w:t>
              <w:br/>
              <w:t xml:space="preserve">        "Journey changed; refresh before retrying.",</w:t>
              <w:br/>
              <w:t xml:space="preserve">        error_code="JOURNEY_VERSION_CONFLICT", status_code=409,</w:t>
              <w:br/>
              <w:t xml:space="preserve">        details={"current_journey_state": current_journey},</w:t>
              <w:br/>
              <w:t xml:space="preserve">    )</w:t>
            </w:r>
          </w:p>
        </w:tc>
      </w:tr>
    </w:tbl>
    <w:p>
      <w:pPr>
        <w:pStyle w:val="ListNumber"/>
        <w:spacing w:after="40"/>
      </w:pPr>
      <w:r>
        <w:rPr>
          <w:b/>
        </w:rPr>
        <w:t>Return the current state on conflict</w:t>
      </w:r>
      <w:r>
        <w:t xml:space="preserve"> - Extend AppError and app_error_handler() in app/api/errors.py so the 409 body includes the complete current journey_state object (the JSON below is shortened). Nothing may be written on this path.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1F2937"/>
                <w:sz w:val="15"/>
              </w:rPr>
              <w:t>{</w:t>
              <w:br/>
              <w:t xml:space="preserve">  "error_code": "JOURNEY_VERSION_CONFLICT",</w:t>
              <w:br/>
              <w:t xml:space="preserve">  "message": "Journey changed; refresh before retrying.",</w:t>
              <w:br/>
              <w:t xml:space="preserve">  "current_journey_state": {"version": 8, "current_phase": "PHASE_3_INDEPENDENT_PRACTICE"}</w:t>
              <w:br/>
              <w:t>}</w:t>
            </w:r>
          </w:p>
        </w:tc>
      </w:tr>
    </w:tbl>
    <w:p>
      <w:pPr>
        <w:pStyle w:val="ListNumber"/>
        <w:spacing w:after="40"/>
      </w:pPr>
      <w:r>
        <w:rPr>
          <w:b/>
        </w:rPr>
        <w:t>Store the real turn ID</w:t>
      </w:r>
      <w:r>
        <w:t xml:space="preserve"> - In app/api/routers/session.py, create ProcessedEvent with source_turn_id=body.source_turn_id, not body.request_id. The existing database column already supports this; no new column is needed.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1F2937"/>
                <w:sz w:val="15"/>
              </w:rPr>
              <w:t>ProcessedEvent(</w:t>
              <w:br/>
              <w:t xml:space="preserve">    event_id=body.request_id,</w:t>
              <w:br/>
              <w:t xml:space="preserve">    source_turn_id=body.source_turn_id,</w:t>
              <w:br/>
              <w:t xml:space="preserve">    event_type=body.event_type, ...</w:t>
              <w:br/>
              <w:t>)</w:t>
              <w:br/>
              <w:t># After dispatch succeeds:</w:t>
              <w:br/>
              <w:t>ledger.response_body = out.model_dump(mode="json")</w:t>
            </w:r>
          </w:p>
        </w:tc>
      </w:tr>
    </w:tbl>
    <w:p>
      <w:pPr>
        <w:pStyle w:val="ListNumber"/>
        <w:spacing w:after="40"/>
      </w:pPr>
      <w:r>
        <w:rPr>
          <w:b/>
        </w:rPr>
        <w:t>Make retries safe</w:t>
      </w:r>
      <w:r>
        <w:t xml:space="preserve"> - After acquiring the mastery_progress lock, check request_id before the version. Add response_body JSONB to ProcessedEvent and save the successful SessionEventOut. A queued duplicate then returns SessionEventOut.model_validate(response_body) with HTTP 200. Never dispatch twice.</w:t>
      </w:r>
    </w:p>
    <w:p>
      <w:r>
        <w:br w:type="page"/>
      </w:r>
    </w:p>
    <w:p>
      <w:pPr>
        <w:pStyle w:val="Heading1"/>
      </w:pPr>
      <w:r>
        <w:t>Example request from Tutor Backend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3F5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1F2937"/>
                <w:sz w:val="15"/>
              </w:rPr>
              <w:t>{</w:t>
              <w:br/>
              <w:t xml:space="preserve">  "request_id": "SESSION123:TURN456:INCORRECT_ATTEMPT",</w:t>
              <w:br/>
              <w:t xml:space="preserve">  "event_type": "INCORRECT_ATTEMPT",</w:t>
              <w:br/>
              <w:t xml:space="preserve">  "topic_id": "ALG-ORI-02", "student_id": "ST001",</w:t>
              <w:br/>
              <w:t xml:space="preserve">  "source_turn_id": "TURN456",</w:t>
              <w:br/>
              <w:t xml:space="preserve">  "expected_journey_version": 7,</w:t>
              <w:br/>
              <w:t xml:space="preserve">  "question_id": "Q-T02-004", "micro_skill_ids": ["MS-01"],</w:t>
              <w:br/>
              <w:t xml:space="preserve">  "student_response": "x = 4", "error_code": "SIGN_ERROR"</w:t>
              <w:br/>
              <w:t>}</w:t>
            </w:r>
          </w:p>
        </w:tc>
      </w:tr>
    </w:tbl>
    <w:p>
      <w:pPr>
        <w:pStyle w:val="Heading1"/>
      </w:pPr>
      <w:r>
        <w:t>Files and functions to touch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0F4C5C"/>
            <w:vAlign w:val="center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5285"/>
            <w:shd w:fill="0F4C5C"/>
            <w:vAlign w:val="center"/>
          </w:tcPr>
          <w:p>
            <w:r>
              <w:rPr>
                <w:b/>
                <w:color w:val="FFFFFF"/>
              </w:rPr>
              <w:t>Small change</w:t>
            </w:r>
          </w:p>
        </w:tc>
      </w:tr>
      <w:tr>
        <w:tc>
          <w:tcPr>
            <w:tcW w:type="dxa" w:w="528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app/schemas/session.py</w:t>
            </w:r>
          </w:p>
        </w:tc>
        <w:tc>
          <w:tcPr>
            <w:tcW w:type="dxa" w:w="528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Add the two request fields and conditional validation.</w:t>
            </w:r>
          </w:p>
        </w:tc>
      </w:tr>
      <w:tr>
        <w:tc>
          <w:tcPr>
            <w:tcW w:type="dxa" w:w="528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app/repositories/journey_repo.py</w:t>
            </w:r>
          </w:p>
        </w:tc>
        <w:tc>
          <w:tcPr>
            <w:tcW w:type="dxa" w:w="528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Add load_for_update() so version check and write cannot overlap.</w:t>
            </w:r>
          </w:p>
        </w:tc>
      </w:tr>
      <w:tr>
        <w:tc>
          <w:tcPr>
            <w:tcW w:type="dxa" w:w="528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app/api/errors.py</w:t>
            </w:r>
          </w:p>
        </w:tc>
        <w:tc>
          <w:tcPr>
            <w:tcW w:type="dxa" w:w="528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Allow conflict details in the JSON response.</w:t>
            </w:r>
          </w:p>
        </w:tc>
      </w:tr>
      <w:tr>
        <w:tc>
          <w:tcPr>
            <w:tcW w:type="dxa" w:w="528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app/models/student_model.py + migration</w:t>
            </w:r>
          </w:p>
        </w:tc>
        <w:tc>
          <w:tcPr>
            <w:tcW w:type="dxa" w:w="528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Add ProcessedEvent.response_body JSONB for durable retry replay.</w:t>
            </w:r>
          </w:p>
        </w:tc>
      </w:tr>
      <w:tr>
        <w:tc>
          <w:tcPr>
            <w:tcW w:type="dxa" w:w="528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app/api/routers/session.py</w:t>
            </w:r>
          </w:p>
        </w:tc>
        <w:tc>
          <w:tcPr>
            <w:tcW w:type="dxa" w:w="528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Replay duplicate, lock/load, compare version, store source turn, dispatch, save response.</w:t>
            </w:r>
          </w:p>
        </w:tc>
      </w:tr>
      <w:tr>
        <w:tc>
          <w:tcPr>
            <w:tcW w:type="dxa" w:w="528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tests/</w:t>
            </w:r>
          </w:p>
        </w:tc>
        <w:tc>
          <w:tcPr>
            <w:tcW w:type="dxa" w:w="528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Add four focused integration checks listed below.</w:t>
            </w:r>
          </w:p>
        </w:tc>
      </w:tr>
    </w:tbl>
    <w:p>
      <w:pPr>
        <w:pStyle w:val="Heading1"/>
      </w:pPr>
      <w:r>
        <w:t>Done when these four checks pass</w:t>
      </w:r>
    </w:p>
    <w:p>
      <w:pPr>
        <w:pStyle w:val="ListBullet"/>
      </w:pPr>
      <w:r>
        <w:t>Correct expected version: event succeeds and journey version advances once.</w:t>
      </w:r>
    </w:p>
    <w:p>
      <w:pPr>
        <w:pStyle w:val="ListBullet"/>
      </w:pPr>
      <w:r>
        <w:t>Stale expected version: 409 JOURNEY_VERSION_CONFLICT returns the current journey; nothing changes.</w:t>
      </w:r>
    </w:p>
    <w:p>
      <w:pPr>
        <w:pStyle w:val="ListBullet"/>
      </w:pPr>
      <w:r>
        <w:t>Same request_id twice: the second call returns the same Schema response with HTTP 200 and does not advance again.</w:t>
      </w:r>
    </w:p>
    <w:p>
      <w:pPr>
        <w:pStyle w:val="ListBullet"/>
      </w:pPr>
      <w:r>
        <w:t>ProcessedEvent.source_turn_id equals the supplied source_turn_id.</w:t>
      </w:r>
    </w:p>
    <w:p>
      <w:pPr>
        <w:spacing w:before="80" w:after="0"/>
      </w:pPr>
      <w:r>
        <w:rPr>
          <w:b/>
        </w:rPr>
        <w:t xml:space="preserve">Out of scope: </w:t>
      </w:r>
      <w:r>
        <w:t>no explicit hint-request event is needed. Canvas, text, and voice already send the same Schema 3.0 attempt events.</w:t>
      </w:r>
    </w:p>
    <w:sectPr w:rsidR="00FC693F" w:rsidRPr="0006063C" w:rsidSect="00034616">
      <w:footerReference w:type="default" r:id="rId9"/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4"/>
      </w:rPr>
      <w:t>Nablix - Schema 3.0 Student Model handoff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4C5C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5C73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375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